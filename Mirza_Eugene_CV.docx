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E2594" w14:textId="77777777" w:rsidR="00CC55EC" w:rsidRDefault="00000000">
      <w:pPr>
        <w:jc w:val="center"/>
      </w:pPr>
      <w:r>
        <w:rPr>
          <w:b/>
          <w:color w:val="142850"/>
          <w:sz w:val="56"/>
        </w:rPr>
        <w:t>МЫРЗА ЕВГЕНИЙ</w:t>
      </w:r>
    </w:p>
    <w:p w14:paraId="3F847EE6" w14:textId="77777777" w:rsidR="00CC55EC" w:rsidRDefault="00000000">
      <w:pPr>
        <w:jc w:val="center"/>
      </w:pPr>
      <w:r>
        <w:rPr>
          <w:i/>
          <w:sz w:val="26"/>
        </w:rPr>
        <w:t>Junior Python Developer / Telecommunications Security Student</w:t>
      </w:r>
    </w:p>
    <w:p w14:paraId="5905191E" w14:textId="77777777" w:rsidR="00CC55EC" w:rsidRDefault="00000000">
      <w:pPr>
        <w:jc w:val="center"/>
      </w:pPr>
      <w:r>
        <w:rPr>
          <w:sz w:val="20"/>
        </w:rPr>
        <w:t>Chișinău, Moldova  |  FET UTM  |  GitHub: github.com/shoegazewhoreforlife/pythonutmMirzaEugene</w:t>
      </w:r>
    </w:p>
    <w:p w14:paraId="33A16C64" w14:textId="77777777" w:rsidR="00CC55EC" w:rsidRDefault="00CC55EC"/>
    <w:p w14:paraId="52C7FFA9" w14:textId="77777777" w:rsidR="00CC55EC" w:rsidRPr="001324FA" w:rsidRDefault="00000000">
      <w:pPr>
        <w:rPr>
          <w:lang w:val="ru-RU"/>
        </w:rPr>
      </w:pPr>
      <w:r w:rsidRPr="001324FA">
        <w:rPr>
          <w:b/>
          <w:color w:val="142850"/>
          <w:sz w:val="36"/>
          <w:lang w:val="ru-RU"/>
        </w:rPr>
        <w:t>ПРОФИЛЬ</w:t>
      </w:r>
    </w:p>
    <w:p w14:paraId="5DA7CD3C" w14:textId="77777777" w:rsidR="00CC55EC" w:rsidRPr="001324FA" w:rsidRDefault="00000000">
      <w:pPr>
        <w:rPr>
          <w:lang w:val="ru-RU"/>
        </w:rPr>
      </w:pPr>
      <w:r w:rsidRPr="001324FA">
        <w:rPr>
          <w:lang w:val="ru-RU"/>
        </w:rPr>
        <w:t xml:space="preserve">Студент 1 курса факультета </w:t>
      </w:r>
      <w:r>
        <w:t>Electronic</w:t>
      </w:r>
      <w:r w:rsidRPr="001324FA">
        <w:rPr>
          <w:lang w:val="ru-RU"/>
        </w:rPr>
        <w:t>ă ș</w:t>
      </w:r>
      <w:proofErr w:type="spellStart"/>
      <w:r>
        <w:t>i</w:t>
      </w:r>
      <w:proofErr w:type="spellEnd"/>
      <w:r w:rsidRPr="001324FA">
        <w:rPr>
          <w:lang w:val="ru-RU"/>
        </w:rPr>
        <w:t xml:space="preserve"> </w:t>
      </w:r>
      <w:proofErr w:type="spellStart"/>
      <w:r>
        <w:t>Telecomunica</w:t>
      </w:r>
      <w:proofErr w:type="spellEnd"/>
      <w:r w:rsidRPr="001324FA">
        <w:rPr>
          <w:lang w:val="ru-RU"/>
        </w:rPr>
        <w:t>ț</w:t>
      </w:r>
      <w:r>
        <w:t>ii</w:t>
      </w:r>
      <w:r w:rsidRPr="001324FA">
        <w:rPr>
          <w:lang w:val="ru-RU"/>
        </w:rPr>
        <w:t xml:space="preserve"> (</w:t>
      </w:r>
      <w:r>
        <w:t>FET</w:t>
      </w:r>
      <w:r w:rsidRPr="001324FA">
        <w:rPr>
          <w:lang w:val="ru-RU"/>
        </w:rPr>
        <w:t xml:space="preserve">) Технического университета Молдовы по специальности «Безопасность электронных коммуникаций». Интересуюсь сетевыми технологиями, кибербезопасностью, </w:t>
      </w:r>
      <w:r>
        <w:t>backend</w:t>
      </w:r>
      <w:r w:rsidRPr="001324FA">
        <w:rPr>
          <w:lang w:val="ru-RU"/>
        </w:rPr>
        <w:t xml:space="preserve">-разработкой и анализом данных. Имею практический опыт работы с </w:t>
      </w:r>
      <w:r>
        <w:t>Python</w:t>
      </w:r>
      <w:r w:rsidRPr="001324FA">
        <w:rPr>
          <w:lang w:val="ru-RU"/>
        </w:rPr>
        <w:t xml:space="preserve">, </w:t>
      </w:r>
      <w:r>
        <w:t>Flask</w:t>
      </w:r>
      <w:r w:rsidRPr="001324FA">
        <w:rPr>
          <w:lang w:val="ru-RU"/>
        </w:rPr>
        <w:t xml:space="preserve">, </w:t>
      </w:r>
      <w:r>
        <w:t>Elasticsearch</w:t>
      </w:r>
      <w:r w:rsidRPr="001324FA">
        <w:rPr>
          <w:lang w:val="ru-RU"/>
        </w:rPr>
        <w:t xml:space="preserve">, </w:t>
      </w:r>
      <w:r>
        <w:t>Kibana</w:t>
      </w:r>
      <w:r w:rsidRPr="001324FA">
        <w:rPr>
          <w:lang w:val="ru-RU"/>
        </w:rPr>
        <w:t xml:space="preserve"> и </w:t>
      </w:r>
      <w:r>
        <w:t>Linux</w:t>
      </w:r>
      <w:r w:rsidRPr="001324FA">
        <w:rPr>
          <w:lang w:val="ru-RU"/>
        </w:rPr>
        <w:t xml:space="preserve"> в рамках учебных и личных проектов.</w:t>
      </w:r>
    </w:p>
    <w:p w14:paraId="097964A5" w14:textId="77777777" w:rsidR="00CC55EC" w:rsidRDefault="00000000">
      <w:r>
        <w:rPr>
          <w:b/>
          <w:color w:val="142850"/>
          <w:sz w:val="36"/>
        </w:rPr>
        <w:t>ОБРАЗОВАНИЕ</w:t>
      </w:r>
    </w:p>
    <w:p w14:paraId="1116CC5C" w14:textId="77777777" w:rsidR="00CC55EC" w:rsidRDefault="00000000">
      <w:pPr>
        <w:pStyle w:val="ListBullet"/>
      </w:pPr>
      <w:r>
        <w:rPr>
          <w:b/>
        </w:rPr>
        <w:t>Technical University of Moldova (UTM) — Faculty of Electronics and Telecommunications (FET)</w:t>
      </w:r>
    </w:p>
    <w:p w14:paraId="32AAA4AA" w14:textId="77777777" w:rsidR="00CC55EC" w:rsidRDefault="00000000">
      <w:pPr>
        <w:pStyle w:val="ListBullet"/>
      </w:pPr>
      <w:r>
        <w:t>Специальность: Безопасность электронных коммуникаций</w:t>
      </w:r>
    </w:p>
    <w:p w14:paraId="577BCCEC" w14:textId="77777777" w:rsidR="00CC55EC" w:rsidRDefault="00000000">
      <w:pPr>
        <w:pStyle w:val="ListBullet"/>
      </w:pPr>
      <w:r>
        <w:t>2025 — настоящее время</w:t>
      </w:r>
    </w:p>
    <w:p w14:paraId="4371584B" w14:textId="77777777" w:rsidR="00CC55EC" w:rsidRDefault="00000000">
      <w:r>
        <w:rPr>
          <w:b/>
          <w:color w:val="142850"/>
          <w:sz w:val="36"/>
        </w:rPr>
        <w:t>ТЕХНИЧЕСКИЕ НАВЫКИ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8"/>
        <w:gridCol w:w="5106"/>
      </w:tblGrid>
      <w:tr w:rsidR="00CC55EC" w:rsidRPr="001324FA" w14:paraId="469F723F" w14:textId="77777777">
        <w:tc>
          <w:tcPr>
            <w:tcW w:w="5112" w:type="dxa"/>
          </w:tcPr>
          <w:p w14:paraId="6E5517ED" w14:textId="77777777" w:rsidR="00CC55EC" w:rsidRDefault="00000000">
            <w:r>
              <w:t>Языки программирования</w:t>
            </w:r>
          </w:p>
        </w:tc>
        <w:tc>
          <w:tcPr>
            <w:tcW w:w="5112" w:type="dxa"/>
          </w:tcPr>
          <w:p w14:paraId="5183C167" w14:textId="77777777" w:rsidR="00CC55EC" w:rsidRPr="001324FA" w:rsidRDefault="00000000">
            <w:pPr>
              <w:rPr>
                <w:lang w:val="ru-RU"/>
              </w:rPr>
            </w:pPr>
            <w:r>
              <w:t>Python</w:t>
            </w:r>
            <w:r w:rsidRPr="001324FA">
              <w:rPr>
                <w:lang w:val="ru-RU"/>
              </w:rPr>
              <w:t xml:space="preserve">, </w:t>
            </w:r>
            <w:r>
              <w:t>C</w:t>
            </w:r>
            <w:r w:rsidRPr="001324FA">
              <w:rPr>
                <w:lang w:val="ru-RU"/>
              </w:rPr>
              <w:t xml:space="preserve">, </w:t>
            </w:r>
            <w:r>
              <w:t>C</w:t>
            </w:r>
            <w:r w:rsidRPr="001324FA">
              <w:rPr>
                <w:lang w:val="ru-RU"/>
              </w:rPr>
              <w:t xml:space="preserve">++, основы </w:t>
            </w:r>
            <w:r>
              <w:t>Java</w:t>
            </w:r>
          </w:p>
        </w:tc>
      </w:tr>
      <w:tr w:rsidR="00CC55EC" w14:paraId="2F45EB68" w14:textId="77777777">
        <w:tc>
          <w:tcPr>
            <w:tcW w:w="5112" w:type="dxa"/>
          </w:tcPr>
          <w:p w14:paraId="6DEEAEF4" w14:textId="77777777" w:rsidR="00CC55EC" w:rsidRDefault="00000000">
            <w:r>
              <w:t>Backend &amp; Web</w:t>
            </w:r>
          </w:p>
        </w:tc>
        <w:tc>
          <w:tcPr>
            <w:tcW w:w="5112" w:type="dxa"/>
          </w:tcPr>
          <w:p w14:paraId="78BABF32" w14:textId="68D4FC02" w:rsidR="00CC55EC" w:rsidRPr="001324FA" w:rsidRDefault="00000000">
            <w:pPr>
              <w:rPr>
                <w:lang w:val="ru-RU"/>
              </w:rPr>
            </w:pPr>
            <w:r>
              <w:t>Flask, HTML/CSS</w:t>
            </w:r>
          </w:p>
        </w:tc>
      </w:tr>
      <w:tr w:rsidR="00CC55EC" w14:paraId="2B4E7780" w14:textId="77777777">
        <w:tc>
          <w:tcPr>
            <w:tcW w:w="5112" w:type="dxa"/>
          </w:tcPr>
          <w:p w14:paraId="2864D391" w14:textId="77777777" w:rsidR="00CC55EC" w:rsidRDefault="00000000">
            <w:r>
              <w:t>Data &amp; Analytics</w:t>
            </w:r>
          </w:p>
        </w:tc>
        <w:tc>
          <w:tcPr>
            <w:tcW w:w="5112" w:type="dxa"/>
          </w:tcPr>
          <w:p w14:paraId="3F1532E6" w14:textId="77777777" w:rsidR="00CC55EC" w:rsidRDefault="00000000">
            <w:r>
              <w:t>Pandas, Elasticsearch, Kibana, CSV/JSON</w:t>
            </w:r>
          </w:p>
        </w:tc>
      </w:tr>
      <w:tr w:rsidR="00CC55EC" w14:paraId="43DB421B" w14:textId="77777777">
        <w:tc>
          <w:tcPr>
            <w:tcW w:w="5112" w:type="dxa"/>
          </w:tcPr>
          <w:p w14:paraId="7C4B2A16" w14:textId="77777777" w:rsidR="00CC55EC" w:rsidRDefault="00000000">
            <w:r>
              <w:t>Сети и безопасность</w:t>
            </w:r>
          </w:p>
        </w:tc>
        <w:tc>
          <w:tcPr>
            <w:tcW w:w="5112" w:type="dxa"/>
          </w:tcPr>
          <w:p w14:paraId="6A9A7DDC" w14:textId="77777777" w:rsidR="00CC55EC" w:rsidRDefault="00000000">
            <w:r>
              <w:t>Linux, Cisco Packet Tracer, DHCP, NAT, TCP/IP</w:t>
            </w:r>
          </w:p>
        </w:tc>
      </w:tr>
      <w:tr w:rsidR="00CC55EC" w14:paraId="454D6D48" w14:textId="77777777">
        <w:tc>
          <w:tcPr>
            <w:tcW w:w="5112" w:type="dxa"/>
          </w:tcPr>
          <w:p w14:paraId="4D83CFD6" w14:textId="77777777" w:rsidR="00CC55EC" w:rsidRDefault="00000000">
            <w:r>
              <w:t>Инструменты</w:t>
            </w:r>
          </w:p>
        </w:tc>
        <w:tc>
          <w:tcPr>
            <w:tcW w:w="5112" w:type="dxa"/>
          </w:tcPr>
          <w:p w14:paraId="54C93043" w14:textId="77777777" w:rsidR="00CC55EC" w:rsidRDefault="00000000">
            <w:r>
              <w:t>Git, GitHub, VS Code</w:t>
            </w:r>
          </w:p>
        </w:tc>
      </w:tr>
    </w:tbl>
    <w:p w14:paraId="46662F0F" w14:textId="77777777" w:rsidR="00CC55EC" w:rsidRDefault="00CC55EC"/>
    <w:p w14:paraId="59282C5D" w14:textId="77777777" w:rsidR="00CC55EC" w:rsidRDefault="00000000">
      <w:r>
        <w:rPr>
          <w:b/>
          <w:color w:val="142850"/>
          <w:sz w:val="36"/>
        </w:rPr>
        <w:t>ПРОЕКТЫ</w:t>
      </w:r>
    </w:p>
    <w:p w14:paraId="753AC46C" w14:textId="4DD4C73F" w:rsidR="00CC55EC" w:rsidRDefault="00000000">
      <w:r>
        <w:rPr>
          <w:b/>
          <w:sz w:val="26"/>
        </w:rPr>
        <w:t>CSV Analytics Platform</w:t>
      </w:r>
    </w:p>
    <w:p w14:paraId="6A8E5EDD" w14:textId="77777777" w:rsidR="00CC55EC" w:rsidRPr="001324FA" w:rsidRDefault="00000000">
      <w:pPr>
        <w:pStyle w:val="ListBullet"/>
        <w:rPr>
          <w:lang w:val="ru-RU"/>
        </w:rPr>
      </w:pPr>
      <w:r w:rsidRPr="001324FA">
        <w:rPr>
          <w:lang w:val="ru-RU"/>
        </w:rPr>
        <w:t>Разработка веб-приложения для анализа данных продаж.</w:t>
      </w:r>
    </w:p>
    <w:p w14:paraId="72DA3965" w14:textId="77777777" w:rsidR="00CC55EC" w:rsidRPr="001324FA" w:rsidRDefault="00000000">
      <w:pPr>
        <w:pStyle w:val="ListBullet"/>
        <w:rPr>
          <w:lang w:val="ru-RU"/>
        </w:rPr>
      </w:pPr>
      <w:r w:rsidRPr="001324FA">
        <w:rPr>
          <w:lang w:val="ru-RU"/>
        </w:rPr>
        <w:t xml:space="preserve">Импорт </w:t>
      </w:r>
      <w:r>
        <w:t>CSV</w:t>
      </w:r>
      <w:r w:rsidRPr="001324FA">
        <w:rPr>
          <w:lang w:val="ru-RU"/>
        </w:rPr>
        <w:t xml:space="preserve">-файлов и обработка данных через </w:t>
      </w:r>
      <w:r>
        <w:t>Elasticsearch</w:t>
      </w:r>
      <w:r w:rsidRPr="001324FA">
        <w:rPr>
          <w:lang w:val="ru-RU"/>
        </w:rPr>
        <w:t>.</w:t>
      </w:r>
    </w:p>
    <w:p w14:paraId="38D8D439" w14:textId="77777777" w:rsidR="00CC55EC" w:rsidRPr="001324FA" w:rsidRDefault="00000000">
      <w:pPr>
        <w:pStyle w:val="ListBullet"/>
        <w:rPr>
          <w:lang w:val="ru-RU"/>
        </w:rPr>
      </w:pPr>
      <w:r w:rsidRPr="001324FA">
        <w:rPr>
          <w:lang w:val="ru-RU"/>
        </w:rPr>
        <w:t xml:space="preserve">Создание аналитических панелей и графиков в </w:t>
      </w:r>
      <w:r>
        <w:t>Kibana</w:t>
      </w:r>
      <w:r w:rsidRPr="001324FA">
        <w:rPr>
          <w:lang w:val="ru-RU"/>
        </w:rPr>
        <w:t>.</w:t>
      </w:r>
    </w:p>
    <w:p w14:paraId="71526459" w14:textId="77777777" w:rsidR="00CC55EC" w:rsidRPr="001324FA" w:rsidRDefault="00000000">
      <w:pPr>
        <w:pStyle w:val="ListBullet"/>
        <w:rPr>
          <w:lang w:val="ru-RU"/>
        </w:rPr>
      </w:pPr>
      <w:r>
        <w:t>Backend</w:t>
      </w:r>
      <w:r w:rsidRPr="001324FA">
        <w:rPr>
          <w:lang w:val="ru-RU"/>
        </w:rPr>
        <w:t xml:space="preserve"> на </w:t>
      </w:r>
      <w:r>
        <w:t>Flask</w:t>
      </w:r>
      <w:r w:rsidRPr="001324FA">
        <w:rPr>
          <w:lang w:val="ru-RU"/>
        </w:rPr>
        <w:t xml:space="preserve"> и визуализация данных.</w:t>
      </w:r>
    </w:p>
    <w:p w14:paraId="00E09BC7" w14:textId="77777777" w:rsidR="00CC55EC" w:rsidRDefault="00000000">
      <w:r>
        <w:rPr>
          <w:b/>
          <w:sz w:val="26"/>
        </w:rPr>
        <w:t>Network Security Lab Project</w:t>
      </w:r>
    </w:p>
    <w:p w14:paraId="43C4D512" w14:textId="77777777" w:rsidR="00CC55EC" w:rsidRDefault="00000000">
      <w:pPr>
        <w:pStyle w:val="ListBullet"/>
      </w:pPr>
      <w:r>
        <w:t>Проектирование учебной сетевой инфраструктуры.</w:t>
      </w:r>
    </w:p>
    <w:p w14:paraId="712EDAB8" w14:textId="77777777" w:rsidR="00CC55EC" w:rsidRPr="001324FA" w:rsidRDefault="00000000">
      <w:pPr>
        <w:pStyle w:val="ListBullet"/>
        <w:rPr>
          <w:lang w:val="ru-RU"/>
        </w:rPr>
      </w:pPr>
      <w:r w:rsidRPr="001324FA">
        <w:rPr>
          <w:lang w:val="ru-RU"/>
        </w:rPr>
        <w:t xml:space="preserve">Настройка </w:t>
      </w:r>
      <w:r>
        <w:t>DHCP</w:t>
      </w:r>
      <w:r w:rsidRPr="001324FA">
        <w:rPr>
          <w:lang w:val="ru-RU"/>
        </w:rPr>
        <w:t xml:space="preserve">, </w:t>
      </w:r>
      <w:r>
        <w:t>NAT</w:t>
      </w:r>
      <w:r w:rsidRPr="001324FA">
        <w:rPr>
          <w:lang w:val="ru-RU"/>
        </w:rPr>
        <w:t xml:space="preserve"> и маршрутизации.</w:t>
      </w:r>
    </w:p>
    <w:p w14:paraId="2D89BF94" w14:textId="77777777" w:rsidR="00CC55EC" w:rsidRDefault="00000000">
      <w:pPr>
        <w:pStyle w:val="ListBullet"/>
      </w:pPr>
      <w:proofErr w:type="spellStart"/>
      <w:r>
        <w:t>Изучение</w:t>
      </w:r>
      <w:proofErr w:type="spellEnd"/>
      <w:r>
        <w:t xml:space="preserve"> </w:t>
      </w:r>
      <w:proofErr w:type="spellStart"/>
      <w:r>
        <w:t>принципов</w:t>
      </w:r>
      <w:proofErr w:type="spellEnd"/>
      <w:r>
        <w:t xml:space="preserve"> </w:t>
      </w:r>
      <w:proofErr w:type="spellStart"/>
      <w:r>
        <w:t>сетевой</w:t>
      </w:r>
      <w:proofErr w:type="spellEnd"/>
      <w:r>
        <w:t xml:space="preserve"> </w:t>
      </w:r>
      <w:proofErr w:type="spellStart"/>
      <w:r>
        <w:t>безопасности</w:t>
      </w:r>
      <w:proofErr w:type="spellEnd"/>
      <w:r>
        <w:t>.</w:t>
      </w:r>
    </w:p>
    <w:p w14:paraId="188758A0" w14:textId="77777777" w:rsidR="00CC55EC" w:rsidRPr="001324FA" w:rsidRDefault="00000000">
      <w:pPr>
        <w:pStyle w:val="ListBullet"/>
        <w:rPr>
          <w:lang w:val="ru-RU"/>
        </w:rPr>
      </w:pPr>
      <w:r w:rsidRPr="001324FA">
        <w:rPr>
          <w:lang w:val="ru-RU"/>
        </w:rPr>
        <w:t xml:space="preserve">Практическая работа в </w:t>
      </w:r>
      <w:r>
        <w:t>Cisco</w:t>
      </w:r>
      <w:r w:rsidRPr="001324FA">
        <w:rPr>
          <w:lang w:val="ru-RU"/>
        </w:rPr>
        <w:t xml:space="preserve"> </w:t>
      </w:r>
      <w:r>
        <w:t>Packet</w:t>
      </w:r>
      <w:r w:rsidRPr="001324FA">
        <w:rPr>
          <w:lang w:val="ru-RU"/>
        </w:rPr>
        <w:t xml:space="preserve"> </w:t>
      </w:r>
      <w:r>
        <w:t>Tracer</w:t>
      </w:r>
      <w:r w:rsidRPr="001324FA">
        <w:rPr>
          <w:lang w:val="ru-RU"/>
        </w:rPr>
        <w:t>.</w:t>
      </w:r>
    </w:p>
    <w:p w14:paraId="1B5FAD05" w14:textId="77777777" w:rsidR="00CC55EC" w:rsidRDefault="00000000">
      <w:r>
        <w:rPr>
          <w:b/>
          <w:sz w:val="26"/>
        </w:rPr>
        <w:t>Simple Log Monitoring Tool</w:t>
      </w:r>
    </w:p>
    <w:p w14:paraId="407D69D0" w14:textId="77777777" w:rsidR="00CC55EC" w:rsidRPr="001324FA" w:rsidRDefault="00000000">
      <w:pPr>
        <w:pStyle w:val="ListBullet"/>
        <w:rPr>
          <w:lang w:val="ru-RU"/>
        </w:rPr>
      </w:pPr>
      <w:r w:rsidRPr="001324FA">
        <w:rPr>
          <w:lang w:val="ru-RU"/>
        </w:rPr>
        <w:lastRenderedPageBreak/>
        <w:t xml:space="preserve">Инструмент для анализа системных логов на </w:t>
      </w:r>
      <w:r>
        <w:t>Python</w:t>
      </w:r>
      <w:r w:rsidRPr="001324FA">
        <w:rPr>
          <w:lang w:val="ru-RU"/>
        </w:rPr>
        <w:t>.</w:t>
      </w:r>
    </w:p>
    <w:p w14:paraId="265137F7" w14:textId="77777777" w:rsidR="00CC55EC" w:rsidRPr="001324FA" w:rsidRDefault="00000000">
      <w:pPr>
        <w:pStyle w:val="ListBullet"/>
        <w:rPr>
          <w:lang w:val="ru-RU"/>
        </w:rPr>
      </w:pPr>
      <w:r w:rsidRPr="001324FA">
        <w:rPr>
          <w:lang w:val="ru-RU"/>
        </w:rPr>
        <w:t xml:space="preserve">Обработка </w:t>
      </w:r>
      <w:r>
        <w:t>JSON</w:t>
      </w:r>
      <w:r w:rsidRPr="001324FA">
        <w:rPr>
          <w:lang w:val="ru-RU"/>
        </w:rPr>
        <w:t xml:space="preserve"> и текстовых лог-файлов.</w:t>
      </w:r>
    </w:p>
    <w:p w14:paraId="14DCCBAF" w14:textId="77777777" w:rsidR="00CC55EC" w:rsidRPr="001324FA" w:rsidRDefault="00000000">
      <w:pPr>
        <w:pStyle w:val="ListBullet"/>
        <w:rPr>
          <w:lang w:val="ru-RU"/>
        </w:rPr>
      </w:pPr>
      <w:r w:rsidRPr="001324FA">
        <w:rPr>
          <w:lang w:val="ru-RU"/>
        </w:rPr>
        <w:t>Автоматический поиск ошибок и событий.</w:t>
      </w:r>
    </w:p>
    <w:p w14:paraId="757EC0F4" w14:textId="77777777" w:rsidR="00CC55EC" w:rsidRDefault="00000000">
      <w:pPr>
        <w:pStyle w:val="ListBullet"/>
      </w:pPr>
      <w:proofErr w:type="spellStart"/>
      <w:r>
        <w:t>Работа</w:t>
      </w:r>
      <w:proofErr w:type="spellEnd"/>
      <w:r>
        <w:t xml:space="preserve"> в Linux-</w:t>
      </w:r>
      <w:proofErr w:type="spellStart"/>
      <w:r>
        <w:t>среде</w:t>
      </w:r>
      <w:proofErr w:type="spellEnd"/>
      <w:r>
        <w:t>.</w:t>
      </w:r>
    </w:p>
    <w:p w14:paraId="1ABD3C51" w14:textId="77777777" w:rsidR="00CC55EC" w:rsidRDefault="00000000">
      <w:r>
        <w:rPr>
          <w:b/>
          <w:color w:val="142850"/>
          <w:sz w:val="36"/>
        </w:rPr>
        <w:t>ЯЗЫКИ</w:t>
      </w:r>
    </w:p>
    <w:p w14:paraId="68BFA3A6" w14:textId="77777777" w:rsidR="00CC55EC" w:rsidRPr="001324FA" w:rsidRDefault="00000000">
      <w:pPr>
        <w:rPr>
          <w:lang w:val="ru-RU"/>
        </w:rPr>
      </w:pPr>
      <w:r w:rsidRPr="001324FA">
        <w:rPr>
          <w:lang w:val="ru-RU"/>
        </w:rPr>
        <w:t>Русский — родной</w:t>
      </w:r>
      <w:r w:rsidRPr="001324FA">
        <w:rPr>
          <w:lang w:val="ru-RU"/>
        </w:rPr>
        <w:br/>
        <w:t>Румынский — разговорный</w:t>
      </w:r>
      <w:r w:rsidRPr="001324FA">
        <w:rPr>
          <w:lang w:val="ru-RU"/>
        </w:rPr>
        <w:br/>
        <w:t>Английский — техническая документация</w:t>
      </w:r>
    </w:p>
    <w:sectPr w:rsidR="00CC55EC" w:rsidRPr="001324FA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963175">
    <w:abstractNumId w:val="8"/>
  </w:num>
  <w:num w:numId="2" w16cid:durableId="998075607">
    <w:abstractNumId w:val="6"/>
  </w:num>
  <w:num w:numId="3" w16cid:durableId="501286076">
    <w:abstractNumId w:val="5"/>
  </w:num>
  <w:num w:numId="4" w16cid:durableId="663581594">
    <w:abstractNumId w:val="4"/>
  </w:num>
  <w:num w:numId="5" w16cid:durableId="1503814261">
    <w:abstractNumId w:val="7"/>
  </w:num>
  <w:num w:numId="6" w16cid:durableId="933438409">
    <w:abstractNumId w:val="3"/>
  </w:num>
  <w:num w:numId="7" w16cid:durableId="651056786">
    <w:abstractNumId w:val="2"/>
  </w:num>
  <w:num w:numId="8" w16cid:durableId="1815482805">
    <w:abstractNumId w:val="1"/>
  </w:num>
  <w:num w:numId="9" w16cid:durableId="1195581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24FA"/>
    <w:rsid w:val="0015074B"/>
    <w:rsid w:val="0015273E"/>
    <w:rsid w:val="0029639D"/>
    <w:rsid w:val="00326F90"/>
    <w:rsid w:val="00AA1D8D"/>
    <w:rsid w:val="00B47730"/>
    <w:rsid w:val="00CB0664"/>
    <w:rsid w:val="00CC55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FBA820"/>
  <w14:defaultImageDpi w14:val="300"/>
  <w15:docId w15:val="{2037AB0B-4847-46DE-9DB6-9CED869DF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Мырза Евгений</cp:lastModifiedBy>
  <cp:revision>2</cp:revision>
  <dcterms:created xsi:type="dcterms:W3CDTF">2026-05-13T15:47:00Z</dcterms:created>
  <dcterms:modified xsi:type="dcterms:W3CDTF">2026-05-13T15:47:00Z</dcterms:modified>
  <cp:category/>
</cp:coreProperties>
</file>